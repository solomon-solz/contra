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42A4C"/>
          <w:sz w:val="52"/>
        </w:rPr>
        <w:t>Contra Hotel</w:t>
      </w:r>
    </w:p>
    <w:p>
      <w:pPr>
        <w:spacing w:after="40"/>
      </w:pPr>
      <w:r>
        <w:rPr>
          <w:color w:val="9A7B2F"/>
          <w:sz w:val="28"/>
        </w:rPr>
        <w:t>Local Setup and cPanel Deployment Guide</w:t>
      </w:r>
    </w:p>
    <w:p>
      <w:pPr>
        <w:spacing w:after="280"/>
      </w:pPr>
      <w:r>
        <w:rPr>
          <w:i/>
          <w:color w:val="555A60"/>
          <w:sz w:val="21"/>
        </w:rPr>
        <w:t>How to run the website and its booking system on your own computer, and how to publish it to your cPanel hosting account.</w:t>
      </w: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1.  The five-minute version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There are two separate jobs, and they do not interfere with each other.</w:t>
      </w:r>
    </w:p>
    <w:p>
      <w:pPr>
        <w:spacing w:after="120" w:before="0"/>
      </w:pPr>
      <w:r>
        <w:rPr>
          <w:b/>
          <w:color w:val="1F2328"/>
          <w:sz w:val="21"/>
        </w:rPr>
        <w:t xml:space="preserve">To run the site on your own computer, </w:t>
      </w:r>
      <w:r>
        <w:rPr>
          <w:b/>
          <w:color w:val="9A7B2F"/>
          <w:sz w:val="21"/>
        </w:rPr>
        <w:t>double-click START-WEBSITE.cmd</w:t>
      </w:r>
      <w:r>
        <w:rPr>
          <w:b w:val="0"/>
          <w:color w:val="1F2328"/>
          <w:sz w:val="21"/>
        </w:rPr>
        <w:t>. That is the whole process. It starts the server, sets up the database on the first run, and opens your browser.</w:t>
      </w:r>
    </w:p>
    <w:p>
      <w:pPr>
        <w:spacing w:after="120" w:before="0"/>
      </w:pPr>
      <w:r>
        <w:rPr>
          <w:b/>
          <w:color w:val="1F2328"/>
          <w:sz w:val="21"/>
        </w:rPr>
        <w:t xml:space="preserve">To publish it to your hosting, </w:t>
      </w:r>
      <w:r>
        <w:rPr>
          <w:b w:val="0"/>
          <w:color w:val="1F2328"/>
          <w:sz w:val="21"/>
        </w:rPr>
        <w:t>upload the ZIP, extract it, create a MySQL database, and open the installer once.</w:t>
      </w: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Important  </w:t>
      </w:r>
      <w:r>
        <w:rPr>
          <w:color w:val="1F2328"/>
          <w:sz w:val="20"/>
        </w:rPr>
        <w:t>The website cannot be run by double-clicking index.html. The booking system, the admin panel, the contact form and the Page Editor are all PHP, and a browser cannot run PHP on its own. START-WEBSITE.cmd starts the small web server they need.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What you are working with: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2915"/>
        <w:gridCol w:w="6704"/>
      </w:tblGrid>
      <w:tr>
        <w:tc>
          <w:tcPr>
            <w:tcW w:type="dxa" w:w="2915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04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915"/>
          </w:tcPr>
          <w:p>
            <w:pPr>
              <w:spacing w:after="40" w:before="40"/>
            </w:pPr>
            <w:r/>
            <w:r>
              <w:rPr>
                <w:sz w:val="19"/>
              </w:rPr>
              <w:t>Website address (local)</w:t>
            </w:r>
          </w:p>
        </w:tc>
        <w:tc>
          <w:tcPr>
            <w:tcW w:type="dxa" w:w="67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http://127.0.0.1:8099/</w:t>
            </w:r>
          </w:p>
        </w:tc>
      </w:tr>
      <w:tr>
        <w:tc>
          <w:tcPr>
            <w:tcW w:type="dxa" w:w="2915"/>
          </w:tcPr>
          <w:p>
            <w:pPr>
              <w:spacing w:after="40" w:before="40"/>
            </w:pPr>
            <w:r/>
            <w:r>
              <w:rPr>
                <w:sz w:val="19"/>
              </w:rPr>
              <w:t>Admin panel (local)</w:t>
            </w:r>
          </w:p>
        </w:tc>
        <w:tc>
          <w:tcPr>
            <w:tcW w:type="dxa" w:w="67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http://127.0.0.1:8099/admin/login.php</w:t>
            </w:r>
          </w:p>
        </w:tc>
      </w:tr>
      <w:tr>
        <w:tc>
          <w:tcPr>
            <w:tcW w:type="dxa" w:w="2915"/>
          </w:tcPr>
          <w:p>
            <w:pPr>
              <w:spacing w:after="40" w:before="40"/>
            </w:pPr>
            <w:r/>
            <w:r>
              <w:rPr>
                <w:sz w:val="19"/>
              </w:rPr>
              <w:t>Admin email (local)</w:t>
            </w:r>
          </w:p>
        </w:tc>
        <w:tc>
          <w:tcPr>
            <w:tcW w:type="dxa" w:w="67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admin@contrahotel.test</w:t>
            </w:r>
          </w:p>
        </w:tc>
      </w:tr>
      <w:tr>
        <w:tc>
          <w:tcPr>
            <w:tcW w:type="dxa" w:w="2915"/>
          </w:tcPr>
          <w:p>
            <w:pPr>
              <w:spacing w:after="40" w:before="40"/>
            </w:pPr>
            <w:r/>
            <w:r>
              <w:rPr>
                <w:sz w:val="19"/>
              </w:rPr>
              <w:t>Admin password (local)</w:t>
            </w:r>
          </w:p>
        </w:tc>
        <w:tc>
          <w:tcPr>
            <w:tcW w:type="dxa" w:w="670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J1nja-Hotel#2026</w:t>
            </w:r>
          </w:p>
        </w:tc>
      </w:tr>
      <w:tr>
        <w:tc>
          <w:tcPr>
            <w:tcW w:type="dxa" w:w="2915"/>
          </w:tcPr>
          <w:p>
            <w:pPr>
              <w:spacing w:after="40" w:before="40"/>
            </w:pPr>
            <w:r/>
            <w:r>
              <w:rPr>
                <w:sz w:val="19"/>
              </w:rPr>
              <w:t>Deployment package</w:t>
            </w:r>
          </w:p>
        </w:tc>
        <w:tc>
          <w:tcPr>
            <w:tcW w:type="dxa" w:w="6704"/>
          </w:tcPr>
          <w:p>
            <w:pPr>
              <w:spacing w:after="40" w:before="40"/>
            </w:pPr>
            <w:r/>
            <w:r>
              <w:rPr>
                <w:sz w:val="19"/>
              </w:rPr>
              <w:t>contra-hotel-website-with-booking.zip` (56 MB)</w:t>
            </w:r>
          </w:p>
        </w:tc>
      </w:tr>
      <w:tr>
        <w:tc>
          <w:tcPr>
            <w:tcW w:type="dxa" w:w="2915"/>
          </w:tcPr>
          <w:p>
            <w:pPr>
              <w:spacing w:after="40" w:before="40"/>
            </w:pPr>
            <w:r/>
            <w:r>
              <w:rPr>
                <w:sz w:val="19"/>
              </w:rPr>
              <w:t>Requirements</w:t>
            </w:r>
          </w:p>
        </w:tc>
        <w:tc>
          <w:tcPr>
            <w:tcW w:type="dxa" w:w="6704"/>
          </w:tcPr>
          <w:p>
            <w:pPr>
              <w:spacing w:after="40" w:before="40"/>
            </w:pPr>
            <w:r/>
            <w:r>
              <w:rPr>
                <w:sz w:val="19"/>
              </w:rPr>
              <w:t>PHP 8.1+, MySQL 5.7+ / MariaDB 10.3+ - no Composer, no Node.js</w:t>
            </w:r>
          </w:p>
        </w:tc>
      </w:tr>
    </w:tbl>
    <w:p>
      <w:pPr>
        <w:spacing w:after="80"/>
      </w:pP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2.  Running it on your own computer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2.1  What you need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The project folder already contains everything required. There is nothing to install and no internet connection is needed.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2186"/>
        <w:gridCol w:w="3352"/>
        <w:gridCol w:w="4081"/>
      </w:tblGrid>
      <w:tr>
        <w:tc>
          <w:tcPr>
            <w:tcW w:type="dxa" w:w="2186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352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Where it lives</w:t>
            </w:r>
          </w:p>
        </w:tc>
        <w:tc>
          <w:tcPr>
            <w:tcW w:type="dxa" w:w="4081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86"/>
          </w:tcPr>
          <w:p>
            <w:pPr>
              <w:spacing w:after="40" w:before="40"/>
            </w:pPr>
            <w:r/>
            <w:r>
              <w:rPr>
                <w:sz w:val="19"/>
              </w:rPr>
              <w:t>The launcher</w:t>
            </w:r>
          </w:p>
        </w:tc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START-WEBSITE.cmd</w:t>
            </w:r>
          </w:p>
        </w:tc>
        <w:tc>
          <w:tcPr>
            <w:tcW w:type="dxa" w:w="4081"/>
          </w:tcPr>
          <w:p>
            <w:pPr>
              <w:spacing w:after="40" w:before="40"/>
            </w:pPr>
            <w:r/>
            <w:r>
              <w:rPr>
                <w:sz w:val="19"/>
              </w:rPr>
              <w:t>In the main project folder.</w:t>
            </w:r>
          </w:p>
        </w:tc>
      </w:tr>
      <w:tr>
        <w:tc>
          <w:tcPr>
            <w:tcW w:type="dxa" w:w="2186"/>
          </w:tcPr>
          <w:p>
            <w:pPr>
              <w:spacing w:after="40" w:before="40"/>
            </w:pPr>
            <w:r/>
            <w:r>
              <w:rPr>
                <w:sz w:val="19"/>
              </w:rPr>
              <w:t>PHP 8.2 runtime</w:t>
            </w:r>
          </w:p>
        </w:tc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.devtools\php\</w:t>
            </w:r>
          </w:p>
        </w:tc>
        <w:tc>
          <w:tcPr>
            <w:tcW w:type="dxa" w:w="4081"/>
          </w:tcPr>
          <w:p>
            <w:pPr>
              <w:spacing w:after="40" w:before="40"/>
            </w:pPr>
            <w:r/>
            <w:r>
              <w:rPr>
                <w:sz w:val="19"/>
              </w:rPr>
              <w:t>Portable build; no installer needed.</w:t>
            </w:r>
          </w:p>
        </w:tc>
      </w:tr>
      <w:tr>
        <w:tc>
          <w:tcPr>
            <w:tcW w:type="dxa" w:w="2186"/>
          </w:tcPr>
          <w:p>
            <w:pPr>
              <w:spacing w:after="40" w:before="40"/>
            </w:pPr>
            <w:r/>
            <w:r>
              <w:rPr>
                <w:sz w:val="19"/>
              </w:rPr>
              <w:t>Your site files</w:t>
            </w:r>
          </w:p>
        </w:tc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sz w:val="19"/>
              </w:rPr>
              <w:t>the project folder</w:t>
            </w:r>
          </w:p>
        </w:tc>
        <w:tc>
          <w:tcPr>
            <w:tcW w:type="dxa" w:w="4081"/>
          </w:tcPr>
          <w:p>
            <w:pPr>
              <w:spacing w:after="40" w:before="40"/>
            </w:pPr>
            <w:r/>
            <w:r>
              <w:rPr>
                <w:sz w:val="19"/>
              </w:rPr>
              <w:t>The original .html and css/js.</w:t>
            </w:r>
          </w:p>
        </w:tc>
      </w:tr>
    </w:tbl>
    <w:p>
      <w:pPr>
        <w:spacing w:after="80"/>
      </w:pP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Note  </w:t>
      </w:r>
      <w:r>
        <w:rPr>
          <w:color w:val="1F2328"/>
          <w:sz w:val="20"/>
        </w:rPr>
        <w:t>The .devtools folder is deliberately excluded from the deployment package, because a web server has no use for it. The launcher itself is also left out of the package. Both belong only on your own machine.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2.2  Start the site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1.  </w:t>
      </w:r>
      <w:r>
        <w:rPr>
          <w:b w:val="0"/>
          <w:color w:val="1F2328"/>
          <w:sz w:val="21"/>
        </w:rPr>
        <w:t>Open the project folder in File Explorer.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2.  </w:t>
      </w:r>
      <w:r>
        <w:rPr>
          <w:b w:val="0"/>
          <w:color w:val="1F2328"/>
          <w:sz w:val="21"/>
        </w:rPr>
        <w:t xml:space="preserve">Double-click </w:t>
      </w:r>
      <w:r>
        <w:rPr>
          <w:rFonts w:ascii="Consolas" w:hAnsi="Consolas" w:eastAsia="Consolas"/>
          <w:b/>
          <w:color w:val="1F2328"/>
          <w:sz w:val="20"/>
        </w:rPr>
        <w:t>START-WEBSITE.cmd</w:t>
      </w:r>
      <w:r>
        <w:rPr>
          <w:b w:val="0"/>
          <w:color w:val="1F2328"/>
          <w:sz w:val="21"/>
        </w:rPr>
        <w:t>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3.  </w:t>
      </w:r>
      <w:r>
        <w:rPr>
          <w:b w:val="0"/>
          <w:color w:val="1F2328"/>
          <w:sz w:val="21"/>
        </w:rPr>
        <w:t>A black window opens and the site starts. Your browser should open on its own at the address shown.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The first time you run it, you will see this, because the database does not exist yet: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Setting up the Contra Hotel database for local use</w:t>
        <w:br/>
      </w:r>
      <w:r>
        <w:rPr>
          <w:rFonts w:ascii="Consolas" w:hAnsi="Consolas" w:eastAsia="Consolas"/>
          <w:color w:val="1A1A1A"/>
          <w:sz w:val="18"/>
        </w:rPr>
        <w:t>------------------------------------------------------------</w:t>
        <w:br/>
      </w:r>
      <w:r>
        <w:rPr>
          <w:rFonts w:ascii="Consolas" w:hAnsi="Consolas" w:eastAsia="Consolas"/>
          <w:color w:val="1A1A1A"/>
          <w:sz w:val="18"/>
        </w:rPr>
        <w:t xml:space="preserve">  [ ok ] Filesystem                Storage and upload folders are present and writable.</w:t>
        <w:br/>
      </w:r>
      <w:r>
        <w:rPr>
          <w:rFonts w:ascii="Consolas" w:hAnsi="Consolas" w:eastAsia="Consolas"/>
          <w:color w:val="1A1A1A"/>
          <w:sz w:val="18"/>
        </w:rPr>
        <w:t xml:space="preserve">  [ ok ] Database schema           Schema created (17 tables).</w:t>
        <w:br/>
      </w:r>
      <w:r>
        <w:rPr>
          <w:rFonts w:ascii="Consolas" w:hAnsi="Consolas" w:eastAsia="Consolas"/>
          <w:color w:val="1A1A1A"/>
          <w:sz w:val="18"/>
        </w:rPr>
        <w:t xml:space="preserve">  [ ok ] Application key           Generated and stored.</w:t>
        <w:br/>
      </w:r>
      <w:r>
        <w:rPr>
          <w:rFonts w:ascii="Consolas" w:hAnsi="Consolas" w:eastAsia="Consolas"/>
          <w:color w:val="1A1A1A"/>
          <w:sz w:val="18"/>
        </w:rPr>
        <w:t xml:space="preserve">  [ ok ] Hotel data                Rooms/halls: 6 created. Settings: 24 added.</w:t>
        <w:br/>
      </w:r>
      <w:r>
        <w:rPr>
          <w:rFonts w:ascii="Consolas" w:hAnsi="Consolas" w:eastAsia="Consolas"/>
          <w:color w:val="1A1A1A"/>
          <w:sz w:val="18"/>
        </w:rPr>
        <w:t>------------------------------------------------------------</w:t>
        <w:br/>
      </w:r>
      <w:r>
        <w:rPr>
          <w:rFonts w:ascii="Consolas" w:hAnsi="Consolas" w:eastAsia="Consolas"/>
          <w:color w:val="1A1A1A"/>
          <w:sz w:val="18"/>
        </w:rPr>
        <w:t>Administrator created: admin@contrahotel.test</w:t>
        <w:br/>
      </w:r>
      <w:r>
        <w:rPr>
          <w:rFonts w:ascii="Consolas" w:hAnsi="Consolas" w:eastAsia="Consolas"/>
          <w:color w:val="1A1A1A"/>
          <w:sz w:val="18"/>
        </w:rPr>
        <w:t>------------------------------------------------------------</w:t>
        <w:br/>
      </w:r>
      <w:r>
        <w:rPr>
          <w:rFonts w:ascii="Consolas" w:hAnsi="Consolas" w:eastAsia="Consolas"/>
          <w:color w:val="1A1A1A"/>
          <w:sz w:val="18"/>
        </w:rPr>
        <w:t xml:space="preserve">  Accounts : 1</w:t>
        <w:br/>
      </w:r>
      <w:r>
        <w:rPr>
          <w:rFonts w:ascii="Consolas" w:hAnsi="Consolas" w:eastAsia="Consolas"/>
          <w:color w:val="1A1A1A"/>
          <w:sz w:val="18"/>
        </w:rPr>
        <w:t xml:space="preserve">  Rooms    : 6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 xml:space="preserve">  Sign in at : /admin/login.php</w:t>
        <w:br/>
      </w:r>
      <w:r>
        <w:rPr>
          <w:rFonts w:ascii="Consolas" w:hAnsi="Consolas" w:eastAsia="Consolas"/>
          <w:color w:val="1A1A1A"/>
          <w:sz w:val="18"/>
        </w:rPr>
        <w:t xml:space="preserve">  Email      : admin@contrahotel.test</w:t>
        <w:br/>
      </w:r>
      <w:r>
        <w:rPr>
          <w:rFonts w:ascii="Consolas" w:hAnsi="Consolas" w:eastAsia="Consolas"/>
          <w:color w:val="1A1A1A"/>
          <w:sz w:val="18"/>
        </w:rPr>
        <w:t xml:space="preserve">  Password   : J1nja-Hotel#2026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Every run after that is quicker; it simply starts the server and opens the browser, because the database is already there.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2.3  Where to go once it is running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3352"/>
        <w:gridCol w:w="6267"/>
      </w:tblGrid>
      <w:tr>
        <w:tc>
          <w:tcPr>
            <w:tcW w:type="dxa" w:w="3352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6267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http://127.0.0.1:8099/</w:t>
            </w:r>
          </w:p>
        </w:tc>
        <w:tc>
          <w:tcPr>
            <w:tcW w:type="dxa" w:w="6267"/>
          </w:tcPr>
          <w:p>
            <w:pPr>
              <w:spacing w:after="40" w:before="40"/>
            </w:pPr>
            <w:r/>
            <w:r>
              <w:rPr>
                <w:sz w:val="19"/>
              </w:rPr>
              <w:t>Your homepage, exactly as visitors will see it.</w:t>
            </w:r>
          </w:p>
        </w:tc>
      </w:tr>
      <w:tr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/rooms2.html</w:t>
            </w:r>
          </w:p>
        </w:tc>
        <w:tc>
          <w:tcPr>
            <w:tcW w:type="dxa" w:w="6267"/>
          </w:tcPr>
          <w:p>
            <w:pPr>
              <w:spacing w:after="40" w:before="40"/>
            </w:pPr>
            <w:r/>
            <w:r>
              <w:rPr>
                <w:sz w:val="19"/>
              </w:rPr>
              <w:t>The booking page, with live room prices from the database.</w:t>
            </w:r>
          </w:p>
        </w:tc>
      </w:tr>
      <w:tr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/contact.html</w:t>
            </w:r>
          </w:p>
        </w:tc>
        <w:tc>
          <w:tcPr>
            <w:tcW w:type="dxa" w:w="6267"/>
          </w:tcPr>
          <w:p>
            <w:pPr>
              <w:spacing w:after="40" w:before="40"/>
            </w:pPr>
            <w:r/>
            <w:r>
              <w:rPr>
                <w:sz w:val="19"/>
              </w:rPr>
              <w:t>The contact form - submissions appear in the admin panel.</w:t>
            </w:r>
          </w:p>
        </w:tc>
      </w:tr>
      <w:tr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/admin/login.php</w:t>
            </w:r>
          </w:p>
        </w:tc>
        <w:tc>
          <w:tcPr>
            <w:tcW w:type="dxa" w:w="6267"/>
          </w:tcPr>
          <w:p>
            <w:pPr>
              <w:spacing w:after="40" w:before="40"/>
            </w:pPr>
            <w:r/>
            <w:r>
              <w:rPr>
                <w:sz w:val="19"/>
              </w:rPr>
              <w:t>The control panel: bookings, rooms, articles, Page Editor.</w:t>
            </w:r>
          </w:p>
        </w:tc>
      </w:tr>
      <w:tr>
        <w:tc>
          <w:tcPr>
            <w:tcW w:type="dxa" w:w="335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/index.html?noedit=1</w:t>
            </w:r>
          </w:p>
        </w:tc>
        <w:tc>
          <w:tcPr>
            <w:tcW w:type="dxa" w:w="6267"/>
          </w:tcPr>
          <w:p>
            <w:pPr>
              <w:spacing w:after="40" w:before="40"/>
            </w:pPr>
            <w:r/>
            <w:r>
              <w:rPr>
                <w:sz w:val="19"/>
              </w:rPr>
              <w:t>The untouched original page, with no edits applied.</w:t>
            </w:r>
          </w:p>
        </w:tc>
      </w:tr>
    </w:tbl>
    <w:p>
      <w:pPr>
        <w:spacing w:after="80"/>
      </w:pPr>
    </w:p>
    <w:p>
      <w:pPr>
        <w:spacing w:before="240" w:after="100"/>
        <w:keepNext/>
      </w:pPr>
      <w:r>
        <w:rPr>
          <w:b/>
          <w:color w:val="142A4C"/>
          <w:sz w:val="24"/>
        </w:rPr>
        <w:t>2.4  Stopping the site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Click the black window and press Ctrl+C, or simply close the window. The site stops immediately. Nothing is lost: your database is a file in storage\, so everything is exactly as you left it next time.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2.5  Editing the site from the control panel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Sign in at /admin/login.php and use the left-hand menu.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2332"/>
        <w:gridCol w:w="7287"/>
      </w:tblGrid>
      <w:tr>
        <w:tc>
          <w:tcPr>
            <w:tcW w:type="dxa" w:w="2332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7287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can do there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Dashboard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Today's arrivals, recent bookings and enquiry counts.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Bookings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View, confirm, cancel, edit or delete any booking.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Rooms &amp; Rates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Change prices, descriptions and how many units of each room exist.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News &amp; Articles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Write and publish news posts with images.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Page Editor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Rewrite any text on your existing pages, or hide whole sections.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Site Images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Replace any photograph on the site.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Settings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Hotel name, phone numbers, address, email and booking rules.</w:t>
            </w:r>
          </w:p>
        </w:tc>
      </w:tr>
      <w:tr>
        <w:tc>
          <w:tcPr>
            <w:tcW w:type="dxa" w:w="2332"/>
          </w:tcPr>
          <w:p>
            <w:pPr>
              <w:spacing w:after="40" w:before="40"/>
            </w:pPr>
            <w:r/>
            <w:r>
              <w:rPr>
                <w:sz w:val="19"/>
              </w:rPr>
              <w:t>Users</w:t>
            </w:r>
          </w:p>
        </w:tc>
        <w:tc>
          <w:tcPr>
            <w:tcW w:type="dxa" w:w="7287"/>
          </w:tcPr>
          <w:p>
            <w:pPr>
              <w:spacing w:after="40" w:before="40"/>
            </w:pPr>
            <w:r/>
            <w:r>
              <w:rPr>
                <w:sz w:val="19"/>
              </w:rPr>
              <w:t>Add staff accounts and choose their role.</w:t>
            </w:r>
          </w:p>
        </w:tc>
      </w:tr>
    </w:tbl>
    <w:p>
      <w:pPr>
        <w:spacing w:after="80"/>
      </w:pP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Safe to experiment  </w:t>
      </w:r>
      <w:r>
        <w:rPr>
          <w:color w:val="1F2328"/>
          <w:sz w:val="20"/>
        </w:rPr>
        <w:t>The Page Editor never writes to your .html files. Every change is stored in the database and applied as the page is served, so you can hide a section or rewrite a paragraph and put it straight back. “Reset page” restores the original exactly.</w:t>
      </w: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3.  Publishing to cPanel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This is a one-off job, done once per site. It should take about twenty minutes.</w:t>
      </w: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Before you begin  </w:t>
      </w:r>
      <w:r>
        <w:rPr>
          <w:color w:val="1F2328"/>
          <w:sz w:val="20"/>
        </w:rPr>
        <w:t>You need your cPanel login, and the file contra-hotel-website-with-booking.zip. Do this work on a live domain or a subdomain rather than a folder you are still using for something else.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3.1  Check your PHP version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1.  </w:t>
      </w:r>
      <w:r>
        <w:rPr>
          <w:b w:val="0"/>
          <w:color w:val="1F2328"/>
          <w:sz w:val="21"/>
        </w:rPr>
        <w:t xml:space="preserve">In cPanel, open </w:t>
      </w:r>
      <w:r>
        <w:rPr>
          <w:b/>
          <w:color w:val="1F2328"/>
          <w:sz w:val="21"/>
        </w:rPr>
        <w:t>Select PHP Version</w:t>
      </w:r>
      <w:r>
        <w:rPr>
          <w:b w:val="0"/>
          <w:color w:val="1F2328"/>
          <w:sz w:val="21"/>
        </w:rPr>
        <w:t xml:space="preserve"> (or </w:t>
      </w:r>
      <w:r>
        <w:rPr>
          <w:b/>
          <w:color w:val="1F2328"/>
          <w:sz w:val="21"/>
        </w:rPr>
        <w:t>MultiPHP Manager</w:t>
      </w:r>
      <w:r>
        <w:rPr>
          <w:b w:val="0"/>
          <w:color w:val="1F2328"/>
          <w:sz w:val="21"/>
        </w:rPr>
        <w:t>).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2.  </w:t>
      </w:r>
      <w:r>
        <w:rPr>
          <w:b w:val="0"/>
          <w:color w:val="1F2328"/>
          <w:sz w:val="21"/>
        </w:rPr>
        <w:t xml:space="preserve">Make sure the domain is set to PHP </w:t>
      </w:r>
      <w:r>
        <w:rPr>
          <w:b/>
          <w:color w:val="1F2328"/>
          <w:sz w:val="21"/>
        </w:rPr>
        <w:t>8.1 or newer</w:t>
      </w:r>
      <w:r>
        <w:rPr>
          <w:b w:val="0"/>
          <w:color w:val="1F2328"/>
          <w:sz w:val="21"/>
        </w:rPr>
        <w:t>. 8.2 or 8.3 is ideal.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3.  </w:t>
      </w:r>
      <w:r>
        <w:rPr>
          <w:b w:val="0"/>
          <w:color w:val="1F2328"/>
          <w:sz w:val="21"/>
        </w:rPr>
        <w:t>Click through to the extensions list and confirm these are ticked: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pdo_mysql   mbstring   openssl   json   fileinfo      &lt;- required</w:t>
        <w:br/>
      </w:r>
      <w:r>
        <w:rPr>
          <w:rFonts w:ascii="Consolas" w:hAnsi="Consolas" w:eastAsia="Consolas"/>
          <w:color w:val="1A1A1A"/>
          <w:sz w:val="18"/>
        </w:rPr>
        <w:t>gd          dom                                      &lt;- strongly recommended</w:t>
      </w:r>
    </w:p>
    <w:p>
      <w:pPr>
        <w:spacing w:after="120" w:before="0"/>
      </w:pPr>
      <w:r>
        <w:rPr>
          <w:rFonts w:ascii="Consolas" w:hAnsi="Consolas" w:eastAsia="Consolas"/>
          <w:b w:val="0"/>
          <w:color w:val="1F2328"/>
          <w:sz w:val="20"/>
        </w:rPr>
        <w:t>gd</w:t>
      </w:r>
      <w:r>
        <w:rPr>
          <w:b w:val="0"/>
          <w:color w:val="1F2328"/>
          <w:sz w:val="21"/>
        </w:rPr>
        <w:t xml:space="preserve"> resizes and re-encodes every uploaded image, which is a real security control, and </w:t>
      </w:r>
      <w:r>
        <w:rPr>
          <w:rFonts w:ascii="Consolas" w:hAnsi="Consolas" w:eastAsia="Consolas"/>
          <w:b w:val="0"/>
          <w:color w:val="1F2328"/>
          <w:sz w:val="20"/>
        </w:rPr>
        <w:t>dom</w:t>
      </w:r>
      <w:r>
        <w:rPr>
          <w:b w:val="0"/>
          <w:color w:val="1F2328"/>
          <w:sz w:val="21"/>
        </w:rPr>
        <w:t xml:space="preserve"> powers the HTML sanitiser. Both are present on standard cPanel builds.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3.2  Create the MySQL database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1.  </w:t>
      </w:r>
      <w:r>
        <w:rPr>
          <w:b w:val="0"/>
          <w:color w:val="1F2328"/>
          <w:sz w:val="21"/>
        </w:rPr>
        <w:t xml:space="preserve">In cPanel, open </w:t>
      </w:r>
      <w:r>
        <w:rPr>
          <w:b/>
          <w:color w:val="1F2328"/>
          <w:sz w:val="21"/>
        </w:rPr>
        <w:t>MySQL® Databases</w:t>
      </w:r>
      <w:r>
        <w:rPr>
          <w:b w:val="0"/>
          <w:color w:val="1F2328"/>
          <w:sz w:val="21"/>
        </w:rPr>
        <w:t>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2.  </w:t>
      </w:r>
      <w:r>
        <w:rPr>
          <w:b w:val="0"/>
          <w:color w:val="1F2328"/>
          <w:sz w:val="21"/>
        </w:rPr>
        <w:t xml:space="preserve">Under </w:t>
      </w:r>
      <w:r>
        <w:rPr>
          <w:b/>
          <w:color w:val="1F2328"/>
          <w:sz w:val="21"/>
        </w:rPr>
        <w:t>Create New Database</w:t>
      </w:r>
      <w:r>
        <w:rPr>
          <w:b w:val="0"/>
          <w:color w:val="1F2328"/>
          <w:sz w:val="21"/>
        </w:rPr>
        <w:t xml:space="preserve">, enter a short name such as </w:t>
      </w:r>
      <w:r>
        <w:rPr>
          <w:rFonts w:ascii="Consolas" w:hAnsi="Consolas" w:eastAsia="Consolas"/>
          <w:b/>
          <w:color w:val="1F2328"/>
          <w:sz w:val="20"/>
        </w:rPr>
        <w:t>contra</w:t>
      </w:r>
      <w:r>
        <w:rPr>
          <w:b w:val="0"/>
          <w:color w:val="1F2328"/>
          <w:sz w:val="21"/>
        </w:rPr>
        <w:t xml:space="preserve">. cPanel will add your account prefix, giving something like </w:t>
      </w:r>
      <w:r>
        <w:rPr>
          <w:rFonts w:ascii="Consolas" w:hAnsi="Consolas" w:eastAsia="Consolas"/>
          <w:b/>
          <w:color w:val="1F2328"/>
          <w:sz w:val="20"/>
        </w:rPr>
        <w:t>contrahotel_contra</w:t>
      </w:r>
      <w:r>
        <w:rPr>
          <w:b w:val="0"/>
          <w:color w:val="1F2328"/>
          <w:sz w:val="21"/>
        </w:rPr>
        <w:t>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3.  </w:t>
      </w:r>
      <w:r>
        <w:rPr>
          <w:b w:val="0"/>
          <w:color w:val="1F2328"/>
          <w:sz w:val="21"/>
        </w:rPr>
        <w:t xml:space="preserve">Under </w:t>
      </w:r>
      <w:r>
        <w:rPr>
          <w:b/>
          <w:color w:val="1F2328"/>
          <w:sz w:val="21"/>
        </w:rPr>
        <w:t>MySQL Users</w:t>
      </w:r>
      <w:r>
        <w:rPr>
          <w:b w:val="0"/>
          <w:color w:val="1F2328"/>
          <w:sz w:val="21"/>
        </w:rPr>
        <w:t xml:space="preserve">, create a user with a strong password. You will get a name like </w:t>
      </w:r>
      <w:r>
        <w:rPr>
          <w:rFonts w:ascii="Consolas" w:hAnsi="Consolas" w:eastAsia="Consolas"/>
          <w:b/>
          <w:color w:val="1F2328"/>
          <w:sz w:val="20"/>
        </w:rPr>
        <w:t>contrahotel_admin</w:t>
      </w:r>
      <w:r>
        <w:rPr>
          <w:b w:val="0"/>
          <w:color w:val="1F2328"/>
          <w:sz w:val="21"/>
        </w:rPr>
        <w:t>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4.  </w:t>
      </w:r>
      <w:r>
        <w:rPr>
          <w:b w:val="0"/>
          <w:color w:val="1F2328"/>
          <w:sz w:val="21"/>
        </w:rPr>
        <w:t xml:space="preserve">Under </w:t>
      </w:r>
      <w:r>
        <w:rPr>
          <w:b/>
          <w:color w:val="1F2328"/>
          <w:sz w:val="21"/>
        </w:rPr>
        <w:t>Add User To Database</w:t>
      </w:r>
      <w:r>
        <w:rPr>
          <w:b w:val="0"/>
          <w:color w:val="1F2328"/>
          <w:sz w:val="21"/>
        </w:rPr>
        <w:t xml:space="preserve">, select both, click </w:t>
      </w:r>
      <w:r>
        <w:rPr>
          <w:b/>
          <w:color w:val="1F2328"/>
          <w:sz w:val="21"/>
        </w:rPr>
        <w:t>Add</w:t>
      </w:r>
      <w:r>
        <w:rPr>
          <w:b w:val="0"/>
          <w:color w:val="1F2328"/>
          <w:sz w:val="21"/>
        </w:rPr>
        <w:t xml:space="preserve">, and tick </w:t>
      </w:r>
      <w:r>
        <w:rPr>
          <w:b/>
          <w:color w:val="1F2328"/>
          <w:sz w:val="21"/>
        </w:rPr>
        <w:t>ALL PRIVILEGES</w:t>
      </w:r>
      <w:r>
        <w:rPr>
          <w:b w:val="0"/>
          <w:color w:val="1F2328"/>
          <w:sz w:val="21"/>
        </w:rPr>
        <w:t>.</w:t>
      </w:r>
    </w:p>
    <w:p>
      <w:pPr>
        <w:spacing w:after="120" w:before="0"/>
      </w:pPr>
      <w:r>
        <w:rPr>
          <w:b/>
          <w:color w:val="1F2328"/>
          <w:sz w:val="21"/>
        </w:rPr>
        <w:t>Write the four values down.</w:t>
      </w:r>
      <w:r>
        <w:rPr>
          <w:b w:val="0"/>
          <w:color w:val="1F2328"/>
          <w:sz w:val="21"/>
        </w:rPr>
        <w:t xml:space="preserve"> You need them in step 3.4: the database name, the user name, the password, and the host, which is almost always </w:t>
      </w:r>
      <w:r>
        <w:rPr>
          <w:rFonts w:ascii="Consolas" w:hAnsi="Consolas" w:eastAsia="Consolas"/>
          <w:b w:val="0"/>
          <w:color w:val="1F2328"/>
          <w:sz w:val="20"/>
        </w:rPr>
        <w:t>localhost</w:t>
      </w:r>
      <w:r>
        <w:rPr>
          <w:b w:val="0"/>
          <w:color w:val="1F2328"/>
          <w:sz w:val="21"/>
        </w:rPr>
        <w:t>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3.3  Upload the files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1.  </w:t>
      </w:r>
      <w:r>
        <w:rPr>
          <w:b w:val="0"/>
          <w:color w:val="1F2328"/>
          <w:sz w:val="21"/>
        </w:rPr>
        <w:t xml:space="preserve">In cPanel, open </w:t>
      </w:r>
      <w:r>
        <w:rPr>
          <w:b/>
          <w:color w:val="1F2328"/>
          <w:sz w:val="21"/>
        </w:rPr>
        <w:t>File Manager</w:t>
      </w:r>
      <w:r>
        <w:rPr>
          <w:b w:val="0"/>
          <w:color w:val="1F2328"/>
          <w:sz w:val="21"/>
        </w:rPr>
        <w:t>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2.  </w:t>
      </w:r>
      <w:r>
        <w:rPr>
          <w:b w:val="0"/>
          <w:color w:val="1F2328"/>
          <w:sz w:val="21"/>
        </w:rPr>
        <w:t xml:space="preserve">Go into </w:t>
      </w:r>
      <w:r>
        <w:rPr>
          <w:rFonts w:ascii="Consolas" w:hAnsi="Consolas" w:eastAsia="Consolas"/>
          <w:b/>
          <w:color w:val="1F2328"/>
          <w:sz w:val="20"/>
        </w:rPr>
        <w:t>public_html</w:t>
      </w:r>
      <w:r>
        <w:rPr>
          <w:b w:val="0"/>
          <w:color w:val="1F2328"/>
          <w:sz w:val="21"/>
        </w:rPr>
        <w:t xml:space="preserve"> - this folder is your website's root.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3.  </w:t>
      </w:r>
      <w:r>
        <w:rPr>
          <w:b w:val="0"/>
          <w:color w:val="1F2328"/>
          <w:sz w:val="21"/>
        </w:rPr>
        <w:t xml:space="preserve">Click </w:t>
      </w:r>
      <w:r>
        <w:rPr>
          <w:b/>
          <w:color w:val="1F2328"/>
          <w:sz w:val="21"/>
        </w:rPr>
        <w:t>Upload</w:t>
      </w:r>
      <w:r>
        <w:rPr>
          <w:b w:val="0"/>
          <w:color w:val="1F2328"/>
          <w:sz w:val="21"/>
        </w:rPr>
        <w:t xml:space="preserve">, then </w:t>
      </w:r>
      <w:r>
        <w:rPr>
          <w:b/>
          <w:color w:val="1F2328"/>
          <w:sz w:val="21"/>
        </w:rPr>
        <w:t>Select File</w:t>
      </w:r>
      <w:r>
        <w:rPr>
          <w:b w:val="0"/>
          <w:color w:val="1F2328"/>
          <w:sz w:val="21"/>
        </w:rPr>
        <w:t xml:space="preserve">, and choose </w:t>
      </w:r>
      <w:r>
        <w:rPr>
          <w:rFonts w:ascii="Consolas" w:hAnsi="Consolas" w:eastAsia="Consolas"/>
          <w:b/>
          <w:color w:val="1F2328"/>
          <w:sz w:val="20"/>
        </w:rPr>
        <w:t>contra-hotel-website-with-booking.zip</w:t>
      </w:r>
      <w:r>
        <w:rPr>
          <w:b w:val="0"/>
          <w:color w:val="1F2328"/>
          <w:sz w:val="21"/>
        </w:rPr>
        <w:t>. Wait for it to reach 100%.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4.  </w:t>
      </w:r>
      <w:r>
        <w:rPr>
          <w:b w:val="0"/>
          <w:color w:val="1F2328"/>
          <w:sz w:val="21"/>
        </w:rPr>
        <w:t xml:space="preserve">Go back to </w:t>
      </w:r>
      <w:r>
        <w:rPr>
          <w:rFonts w:ascii="Consolas" w:hAnsi="Consolas" w:eastAsia="Consolas"/>
          <w:b/>
          <w:color w:val="1F2328"/>
          <w:sz w:val="20"/>
        </w:rPr>
        <w:t>public_html</w:t>
      </w:r>
      <w:r>
        <w:rPr>
          <w:b w:val="0"/>
          <w:color w:val="1F2328"/>
          <w:sz w:val="21"/>
        </w:rPr>
        <w:t xml:space="preserve">, right-click the uploaded ZIP and choose </w:t>
      </w:r>
      <w:r>
        <w:rPr>
          <w:b/>
          <w:color w:val="1F2328"/>
          <w:sz w:val="21"/>
        </w:rPr>
        <w:t>Extract</w:t>
      </w:r>
      <w:r>
        <w:rPr>
          <w:b w:val="0"/>
          <w:color w:val="1F2328"/>
          <w:sz w:val="21"/>
        </w:rPr>
        <w:t xml:space="preserve">. Confirm </w:t>
      </w:r>
      <w:r>
        <w:rPr>
          <w:rFonts w:ascii="Consolas" w:hAnsi="Consolas" w:eastAsia="Consolas"/>
          <w:b/>
          <w:color w:val="1F2328"/>
          <w:sz w:val="20"/>
        </w:rPr>
        <w:t>public_html</w:t>
      </w:r>
      <w:r>
        <w:rPr>
          <w:b w:val="0"/>
          <w:color w:val="1F2328"/>
          <w:sz w:val="21"/>
        </w:rPr>
        <w:t xml:space="preserve"> as the destination.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5.  </w:t>
      </w:r>
      <w:r>
        <w:rPr>
          <w:b w:val="0"/>
          <w:color w:val="1F2328"/>
          <w:sz w:val="21"/>
        </w:rPr>
        <w:t>Delete the ZIP once extraction finishes.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When you are done, the folder should look like this: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public_html/</w:t>
        <w:br/>
      </w:r>
      <w:r>
        <w:rPr>
          <w:rFonts w:ascii="Consolas" w:hAnsi="Consolas" w:eastAsia="Consolas"/>
          <w:color w:val="1A1A1A"/>
          <w:sz w:val="18"/>
        </w:rPr>
        <w:t xml:space="preserve">  .htaccess              &lt;- routes .html pages through the editing layer</w:t>
        <w:br/>
      </w:r>
      <w:r>
        <w:rPr>
          <w:rFonts w:ascii="Consolas" w:hAnsi="Consolas" w:eastAsia="Consolas"/>
          <w:color w:val="1A1A1A"/>
          <w:sz w:val="18"/>
        </w:rPr>
        <w:t xml:space="preserve">  admin/                 &lt;- the control panel</w:t>
        <w:br/>
      </w:r>
      <w:r>
        <w:rPr>
          <w:rFonts w:ascii="Consolas" w:hAnsi="Consolas" w:eastAsia="Consolas"/>
          <w:color w:val="1A1A1A"/>
          <w:sz w:val="18"/>
        </w:rPr>
        <w:t xml:space="preserve">  api/                   &lt;- booking and contact endpoints</w:t>
        <w:br/>
      </w:r>
      <w:r>
        <w:rPr>
          <w:rFonts w:ascii="Consolas" w:hAnsi="Consolas" w:eastAsia="Consolas"/>
          <w:color w:val="1A1A1A"/>
          <w:sz w:val="18"/>
        </w:rPr>
        <w:t xml:space="preserve">  includes/              &lt;- application code and your configuration</w:t>
        <w:br/>
      </w:r>
      <w:r>
        <w:rPr>
          <w:rFonts w:ascii="Consolas" w:hAnsi="Consolas" w:eastAsia="Consolas"/>
          <w:color w:val="1A1A1A"/>
          <w:sz w:val="18"/>
        </w:rPr>
        <w:t xml:space="preserve">  tools/  migrations/  docs/</w:t>
        <w:br/>
      </w:r>
      <w:r>
        <w:rPr>
          <w:rFonts w:ascii="Consolas" w:hAnsi="Consolas" w:eastAsia="Consolas"/>
          <w:color w:val="1A1A1A"/>
          <w:sz w:val="18"/>
        </w:rPr>
        <w:t xml:space="preserve">  css/  js/  img/  fonts/</w:t>
        <w:br/>
      </w:r>
      <w:r>
        <w:rPr>
          <w:rFonts w:ascii="Consolas" w:hAnsi="Consolas" w:eastAsia="Consolas"/>
          <w:color w:val="1A1A1A"/>
          <w:sz w:val="18"/>
        </w:rPr>
        <w:t xml:space="preserve">  uploads/  storage/     &lt;- must be writable (step 3.5)</w:t>
        <w:br/>
      </w:r>
      <w:r>
        <w:rPr>
          <w:rFonts w:ascii="Consolas" w:hAnsi="Consolas" w:eastAsia="Consolas"/>
          <w:color w:val="1A1A1A"/>
          <w:sz w:val="18"/>
        </w:rPr>
        <w:t xml:space="preserve">  index.html  about.html  rooms2.html  contact.html  ...</w:t>
        <w:br/>
      </w:r>
      <w:r>
        <w:rPr>
          <w:rFonts w:ascii="Consolas" w:hAnsi="Consolas" w:eastAsia="Consolas"/>
          <w:color w:val="1A1A1A"/>
          <w:sz w:val="18"/>
        </w:rPr>
        <w:t xml:space="preserve">  article.php  page.php  rooms2.php  site-router.php</w:t>
      </w: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If you already have a website in public_html  </w:t>
      </w:r>
      <w:r>
        <w:rPr>
          <w:color w:val="1F2328"/>
          <w:sz w:val="20"/>
        </w:rPr>
        <w:t>Extracting will merge with what is there and overwrite files of the same name. Take a backup first, or install into a subfolder such as public_html/site/ and point the domain at it.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3.4  Enter your database details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In File Manager, go into includes/, right-click config.local.example.php, choose Copy, and name the copy config.local.php. Then right-click the new file and choose Edit. Replace the database values with the ones from step 3.2: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return [</w:t>
        <w:br/>
      </w:r>
      <w:r>
        <w:rPr>
          <w:rFonts w:ascii="Consolas" w:hAnsi="Consolas" w:eastAsia="Consolas"/>
          <w:color w:val="1A1A1A"/>
          <w:sz w:val="18"/>
        </w:rPr>
        <w:t xml:space="preserve">    'APP_ENV' =&gt; 'production',                        // hides error details from visitors</w:t>
        <w:br/>
      </w:r>
      <w:r>
        <w:rPr>
          <w:rFonts w:ascii="Consolas" w:hAnsi="Consolas" w:eastAsia="Consolas"/>
          <w:color w:val="1A1A1A"/>
          <w:sz w:val="18"/>
        </w:rPr>
        <w:t xml:space="preserve">    'APP_URL' =&gt; 'https://contrahotel.com',           // no trailing slash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 xml:space="preserve">    'DB_DRIVER'   =&gt; 'mysql',</w:t>
        <w:br/>
      </w:r>
      <w:r>
        <w:rPr>
          <w:rFonts w:ascii="Consolas" w:hAnsi="Consolas" w:eastAsia="Consolas"/>
          <w:color w:val="1A1A1A"/>
          <w:sz w:val="18"/>
        </w:rPr>
        <w:t xml:space="preserve">    'DB_HOST'     =&gt; 'localhost',</w:t>
        <w:br/>
      </w:r>
      <w:r>
        <w:rPr>
          <w:rFonts w:ascii="Consolas" w:hAnsi="Consolas" w:eastAsia="Consolas"/>
          <w:color w:val="1A1A1A"/>
          <w:sz w:val="18"/>
        </w:rPr>
        <w:t xml:space="preserve">    'DB_NAME'     =&gt; 'contrahotel_contra',</w:t>
        <w:br/>
      </w:r>
      <w:r>
        <w:rPr>
          <w:rFonts w:ascii="Consolas" w:hAnsi="Consolas" w:eastAsia="Consolas"/>
          <w:color w:val="1A1A1A"/>
          <w:sz w:val="18"/>
        </w:rPr>
        <w:t xml:space="preserve">    'DB_USER'     =&gt; 'contrahotel_admin',</w:t>
        <w:br/>
      </w:r>
      <w:r>
        <w:rPr>
          <w:rFonts w:ascii="Consolas" w:hAnsi="Consolas" w:eastAsia="Consolas"/>
          <w:color w:val="1A1A1A"/>
          <w:sz w:val="18"/>
        </w:rPr>
        <w:t xml:space="preserve">    'DB_PASSWORD' =&gt; 'the-password-you-created',</w:t>
        <w:br/>
      </w:r>
      <w:r>
        <w:rPr>
          <w:rFonts w:ascii="Consolas" w:hAnsi="Consolas" w:eastAsia="Consolas"/>
          <w:color w:val="1A1A1A"/>
          <w:sz w:val="18"/>
        </w:rPr>
        <w:br/>
      </w:r>
      <w:r>
        <w:rPr>
          <w:rFonts w:ascii="Consolas" w:hAnsi="Consolas" w:eastAsia="Consolas"/>
          <w:color w:val="1A1A1A"/>
          <w:sz w:val="18"/>
        </w:rPr>
        <w:t xml:space="preserve">    'MAIL_TRANSPORT' =&gt; 'log',                        // see step 6</w:t>
        <w:br/>
      </w:r>
      <w:r>
        <w:rPr>
          <w:rFonts w:ascii="Consolas" w:hAnsi="Consolas" w:eastAsia="Consolas"/>
          <w:color w:val="1A1A1A"/>
          <w:sz w:val="18"/>
        </w:rPr>
        <w:t>];</w:t>
      </w:r>
    </w:p>
    <w:p>
      <w:pPr>
        <w:spacing w:after="120" w:before="0"/>
      </w:pPr>
      <w:r>
        <w:rPr>
          <w:b w:val="0"/>
          <w:color w:val="1F2328"/>
          <w:sz w:val="21"/>
        </w:rPr>
        <w:t xml:space="preserve">Leave </w:t>
      </w:r>
      <w:r>
        <w:rPr>
          <w:rFonts w:ascii="Consolas" w:hAnsi="Consolas" w:eastAsia="Consolas"/>
          <w:b w:val="0"/>
          <w:color w:val="1F2328"/>
          <w:sz w:val="20"/>
        </w:rPr>
        <w:t>APP_KEY</w:t>
      </w:r>
      <w:r>
        <w:rPr>
          <w:b w:val="0"/>
          <w:color w:val="1F2328"/>
          <w:sz w:val="21"/>
        </w:rPr>
        <w:t xml:space="preserve"> empty - the installer generates it for you in the next step. Leave </w:t>
      </w:r>
      <w:r>
        <w:rPr>
          <w:rFonts w:ascii="Consolas" w:hAnsi="Consolas" w:eastAsia="Consolas"/>
          <w:b w:val="0"/>
          <w:color w:val="1F2328"/>
          <w:sz w:val="20"/>
        </w:rPr>
        <w:t>MAIL_TRANSPORT</w:t>
      </w:r>
      <w:r>
        <w:rPr>
          <w:b w:val="0"/>
          <w:color w:val="1F2328"/>
          <w:sz w:val="21"/>
        </w:rPr>
        <w:t xml:space="preserve"> as </w:t>
      </w:r>
      <w:r>
        <w:rPr>
          <w:rFonts w:ascii="Consolas" w:hAnsi="Consolas" w:eastAsia="Consolas"/>
          <w:b w:val="0"/>
          <w:color w:val="1F2328"/>
          <w:sz w:val="20"/>
        </w:rPr>
        <w:t>log</w:t>
      </w:r>
      <w:r>
        <w:rPr>
          <w:b w:val="0"/>
          <w:color w:val="1F2328"/>
          <w:sz w:val="21"/>
        </w:rPr>
        <w:t xml:space="preserve"> for now, so nothing is lost while you finish setting up.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3.5  Set folder permissions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Two folders must be writable by PHP. In File Manager, right-click each folder, choose Change Permissions, and set 755: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public_html/uploads      755</w:t>
        <w:br/>
      </w:r>
      <w:r>
        <w:rPr>
          <w:rFonts w:ascii="Consolas" w:hAnsi="Consolas" w:eastAsia="Consolas"/>
          <w:color w:val="1A1A1A"/>
          <w:sz w:val="18"/>
        </w:rPr>
        <w:t>public_html/storage      755</w:t>
      </w:r>
    </w:p>
    <w:p>
      <w:pPr>
        <w:spacing w:before="80" w:after="180"/>
        <w:ind w:left="144"/>
        <w:shd w:val="clear" w:color="auto" w:fill="FDF3EC"/>
        <w:pBdr>
          <w:left w:val="single" w:sz="24" w:space="6" w:color="C2703A"/>
        </w:pBdr>
      </w:pPr>
      <w:r>
        <w:rPr>
          <w:b/>
          <w:color w:val="A61B1B"/>
          <w:sz w:val="20"/>
        </w:rPr>
        <w:t xml:space="preserve">Do not use 777  </w:t>
      </w:r>
      <w:r>
        <w:rPr>
          <w:color w:val="1F2328"/>
          <w:sz w:val="20"/>
        </w:rPr>
        <w:t>On most cPanel hosts 777 is unnecessary and is a security risk. If the installer still reports a folder as unwritable, ask your host to correct the ownership rather than loosening the permissions further.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3.6  Run the installer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1.  </w:t>
      </w:r>
      <w:r>
        <w:rPr>
          <w:b w:val="0"/>
          <w:color w:val="1F2328"/>
          <w:sz w:val="21"/>
        </w:rPr>
        <w:t xml:space="preserve">Open </w:t>
      </w:r>
      <w:r>
        <w:rPr>
          <w:rFonts w:ascii="Consolas" w:hAnsi="Consolas" w:eastAsia="Consolas"/>
          <w:b/>
          <w:color w:val="1F2328"/>
          <w:sz w:val="20"/>
        </w:rPr>
        <w:t>https://your-domain.com/admin/install.php</w:t>
      </w:r>
      <w:r>
        <w:rPr>
          <w:b w:val="0"/>
          <w:color w:val="1F2328"/>
          <w:sz w:val="21"/>
        </w:rPr>
        <w:t xml:space="preserve"> in your browser.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2.  </w:t>
      </w:r>
      <w:r>
        <w:rPr>
          <w:b w:val="0"/>
          <w:color w:val="1F2328"/>
          <w:sz w:val="21"/>
        </w:rPr>
        <w:t>It checks the server, creates the database tables, generates your security key, seeds the six rooms and halls with their existing rates, and creates your administrator account.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3.  </w:t>
      </w:r>
      <w:r>
        <w:rPr>
          <w:b w:val="0"/>
          <w:color w:val="1F2328"/>
          <w:sz w:val="21"/>
        </w:rPr>
        <w:t xml:space="preserve">It shows a one-time </w:t>
      </w:r>
      <w:r>
        <w:rPr>
          <w:b/>
          <w:color w:val="1F2328"/>
          <w:sz w:val="21"/>
        </w:rPr>
        <w:t>setup token</w:t>
      </w:r>
      <w:r>
        <w:rPr>
          <w:b w:val="0"/>
          <w:color w:val="1F2328"/>
          <w:sz w:val="21"/>
        </w:rPr>
        <w:t>. Copy it, type it into the box and continue. This stops a stranger from creating the first admin account on a brand-new site.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4.  </w:t>
      </w:r>
      <w:r>
        <w:rPr>
          <w:b w:val="0"/>
          <w:color w:val="1F2328"/>
          <w:sz w:val="21"/>
        </w:rPr>
        <w:t>Choose your own email address and a strong password when asked.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5.  </w:t>
      </w:r>
      <w:r>
        <w:rPr>
          <w:b w:val="0"/>
          <w:color w:val="1F2328"/>
          <w:sz w:val="21"/>
        </w:rPr>
        <w:t xml:space="preserve">When it finishes, </w:t>
      </w:r>
      <w:r>
        <w:rPr>
          <w:b/>
          <w:color w:val="A61B1B"/>
          <w:sz w:val="21"/>
        </w:rPr>
        <w:t>delete admin/install.php</w:t>
      </w:r>
      <w:r>
        <w:rPr>
          <w:b w:val="0"/>
          <w:color w:val="1F2328"/>
          <w:sz w:val="21"/>
        </w:rPr>
        <w:t xml:space="preserve"> in File Manager. The page tells you to; nothing else needs that file.</w:t>
      </w: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If you have SSH access instead  </w:t>
      </w:r>
      <w:r>
        <w:rPr>
          <w:color w:val="1F2328"/>
          <w:sz w:val="20"/>
        </w:rPr>
        <w:t>You can do the same from the command line, which prints one pass/fail line per requirement - the fastest way to diagnose a host-specific problem.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php tools/install.php --check     # verify the environment</w:t>
        <w:br/>
      </w:r>
      <w:r>
        <w:rPr>
          <w:rFonts w:ascii="Consolas" w:hAnsi="Consolas" w:eastAsia="Consolas"/>
          <w:color w:val="1A1A1A"/>
          <w:sz w:val="18"/>
        </w:rPr>
        <w:t>php tools/install.php             # create the schema and seed data</w:t>
        <w:br/>
      </w:r>
      <w:r>
        <w:rPr>
          <w:rFonts w:ascii="Consolas" w:hAnsi="Consolas" w:eastAsia="Consolas"/>
          <w:color w:val="1A1A1A"/>
          <w:sz w:val="18"/>
        </w:rPr>
        <w:t>php tools/create-admin.php --email=you@example.com --name="Your Name"</w:t>
      </w: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4.  Check that it worked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Work through this list on the live site. Each line is a real check, not a formality.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510"/>
        <w:gridCol w:w="2696"/>
        <w:gridCol w:w="6413"/>
      </w:tblGrid>
      <w:tr>
        <w:tc>
          <w:tcPr>
            <w:tcW w:type="dxa" w:w="510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96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 check</w:t>
            </w:r>
          </w:p>
        </w:tc>
        <w:tc>
          <w:tcPr>
            <w:tcW w:type="dxa" w:w="6413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should see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Your pages look unchanged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Open index.html, about.html, contact.html and gallery.html. Nothing should look different from before.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Booking works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On rooms2.html, submit a booking. It should be accepted and show a reference beginning CNTR-.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The booking reached the admin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Sign in at /admin/login.php - the booking is listed as Pending.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Double-booking is blocked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Book the last unit of a room type, then try the same dates again. You should get a clear “fully booked” message.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Contact form works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Send a message from contact.html; it appears under Enquiries in the admin panel.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The Page Editor works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Open Page Editor, hide a section, view the page, then put it back.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696"/>
          </w:tcPr>
          <w:p>
            <w:pPr>
              <w:spacing w:after="40" w:before="40"/>
            </w:pPr>
            <w:r/>
            <w:r>
              <w:rPr>
                <w:sz w:val="19"/>
              </w:rPr>
              <w:t>Clean URLs</w:t>
            </w:r>
          </w:p>
        </w:tc>
        <w:tc>
          <w:tcPr>
            <w:tcW w:type="dxa" w:w="6413"/>
          </w:tcPr>
          <w:p>
            <w:pPr>
              <w:spacing w:after="40" w:before="40"/>
            </w:pPr>
            <w:r/>
            <w:r>
              <w:rPr>
                <w:sz w:val="19"/>
              </w:rPr>
              <w:t>In a terminal: curl -sI https://your-site.com/index.html - the response should include a line X-Contra-Router.</w:t>
            </w:r>
          </w:p>
        </w:tc>
      </w:tr>
    </w:tbl>
    <w:p>
      <w:pPr>
        <w:spacing w:after="80"/>
      </w:pPr>
    </w:p>
    <w:p>
      <w:pPr>
        <w:spacing w:before="80" w:after="180"/>
        <w:ind w:left="144"/>
        <w:shd w:val="clear" w:color="auto" w:fill="EEF3FA"/>
        <w:pBdr>
          <w:left w:val="single" w:sz="24" w:space="6" w:color="2F6FB0"/>
        </w:pBdr>
      </w:pPr>
      <w:r>
        <w:rPr>
          <w:b/>
          <w:color w:val="142A4C"/>
          <w:sz w:val="20"/>
        </w:rPr>
        <w:t xml:space="preserve">If check 7 fails  </w:t>
      </w:r>
      <w:r>
        <w:rPr>
          <w:color w:val="1F2328"/>
          <w:sz w:val="20"/>
        </w:rPr>
        <w:t>mod_rewrite is unavailable or .htaccess is being ignored. The site still works completely through direct links such as /admin/bookings.php - only the tidy URL form and the editable-text layer need it. Ask your host to enable AllowOverride All for the directory.</w:t>
      </w: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5.  After it is live</w:t>
      </w:r>
    </w:p>
    <w:p>
      <w:pPr>
        <w:pStyle w:val="ListBullet"/>
        <w:spacing w:after="60"/>
        <w:ind w:left="360" w:hanging="259"/>
      </w:pPr>
      <w:r>
        <w:rPr>
          <w:b w:val="0"/>
          <w:color w:val="1F2328"/>
          <w:sz w:val="21"/>
        </w:rPr>
        <w:t xml:space="preserve">Delete </w:t>
      </w:r>
      <w:r>
        <w:rPr>
          <w:rFonts w:ascii="Consolas" w:hAnsi="Consolas" w:eastAsia="Consolas"/>
          <w:b/>
          <w:color w:val="1F2328"/>
          <w:sz w:val="20"/>
        </w:rPr>
        <w:t>admin/install.php</w:t>
      </w:r>
      <w:r>
        <w:rPr>
          <w:b w:val="0"/>
          <w:color w:val="1F2328"/>
          <w:sz w:val="21"/>
        </w:rPr>
        <w:t xml:space="preserve"> if you have not already. This is the one genuinely important item on this list.</w:t>
      </w:r>
    </w:p>
    <w:p>
      <w:pPr>
        <w:pStyle w:val="ListBullet"/>
        <w:spacing w:after="60"/>
        <w:ind w:left="360" w:hanging="259"/>
      </w:pPr>
      <w:r>
        <w:rPr>
          <w:b w:val="0"/>
          <w:color w:val="1F2328"/>
          <w:sz w:val="21"/>
        </w:rPr>
        <w:t xml:space="preserve">Delete </w:t>
      </w:r>
      <w:r>
        <w:rPr>
          <w:rFonts w:ascii="Consolas" w:hAnsi="Consolas" w:eastAsia="Consolas"/>
          <w:b/>
          <w:color w:val="1F2328"/>
          <w:sz w:val="20"/>
        </w:rPr>
        <w:t>tools/</w:t>
      </w:r>
      <w:r>
        <w:rPr>
          <w:b w:val="0"/>
          <w:color w:val="1F2328"/>
          <w:sz w:val="21"/>
        </w:rPr>
        <w:t xml:space="preserve"> and </w:t>
      </w:r>
      <w:r>
        <w:rPr>
          <w:rFonts w:ascii="Consolas" w:hAnsi="Consolas" w:eastAsia="Consolas"/>
          <w:b/>
          <w:color w:val="1F2328"/>
          <w:sz w:val="20"/>
        </w:rPr>
        <w:t>tests/</w:t>
      </w:r>
      <w:r>
        <w:rPr>
          <w:b w:val="0"/>
          <w:color w:val="1F2328"/>
          <w:sz w:val="21"/>
        </w:rPr>
        <w:t xml:space="preserve"> unless you plan to use the command line. .htaccess already blocks them from the web, but removing them removes the question.</w:t>
      </w:r>
    </w:p>
    <w:p>
      <w:pPr>
        <w:pStyle w:val="ListBullet"/>
        <w:spacing w:after="60"/>
        <w:ind w:left="360" w:hanging="259"/>
      </w:pPr>
      <w:r>
        <w:rPr>
          <w:b w:val="0"/>
          <w:color w:val="1F2328"/>
          <w:sz w:val="21"/>
        </w:rPr>
        <w:t>Confirm HTTPS works everywhere, then enable HSTS.</w:t>
      </w:r>
      <w:r>
        <w:rPr>
          <w:b w:val="0"/>
          <w:color w:val="1F2328"/>
          <w:sz w:val="21"/>
        </w:rPr>
        <w:t xml:space="preserve"> It is off by default in .htaccess because HSTS is hard to undo. Turn it on last.</w:t>
      </w:r>
    </w:p>
    <w:p>
      <w:pPr>
        <w:pStyle w:val="ListBullet"/>
        <w:spacing w:after="60"/>
        <w:ind w:left="360" w:hanging="259"/>
      </w:pPr>
      <w:r>
        <w:rPr>
          <w:b/>
          <w:color w:val="1F2328"/>
          <w:sz w:val="21"/>
        </w:rPr>
        <w:t>Create a second administrator account</w:t>
      </w:r>
      <w:r>
        <w:rPr>
          <w:b w:val="0"/>
          <w:color w:val="1F2328"/>
          <w:sz w:val="21"/>
        </w:rPr>
        <w:t xml:space="preserve"> so a forgotten password can never lock you out. Admin → Users.</w:t>
      </w:r>
    </w:p>
    <w:p>
      <w:pPr>
        <w:pStyle w:val="ListBullet"/>
        <w:spacing w:after="60"/>
        <w:ind w:left="360" w:hanging="259"/>
      </w:pPr>
      <w:r>
        <w:rPr>
          <w:b w:val="0"/>
          <w:color w:val="1F2328"/>
          <w:sz w:val="21"/>
        </w:rPr>
        <w:t xml:space="preserve">Give reception an </w:t>
      </w:r>
      <w:r>
        <w:rPr>
          <w:b/>
          <w:color w:val="1F2328"/>
          <w:sz w:val="21"/>
        </w:rPr>
        <w:t>Editor</w:t>
      </w:r>
      <w:r>
        <w:rPr>
          <w:b w:val="0"/>
          <w:color w:val="1F2328"/>
          <w:sz w:val="21"/>
        </w:rPr>
        <w:t xml:space="preserve"> account rather than your admin password. Editors can confirm bookings and edit content, but cannot change settings, rates, users or delete records.</w:t>
      </w:r>
    </w:p>
    <w:p>
      <w:pPr>
        <w:pStyle w:val="ListBullet"/>
        <w:spacing w:after="60"/>
        <w:ind w:left="360" w:hanging="259"/>
      </w:pPr>
      <w:r>
        <w:rPr>
          <w:b/>
          <w:color w:val="1F2328"/>
          <w:sz w:val="21"/>
        </w:rPr>
        <w:t>Set up a backup</w:t>
      </w:r>
      <w:r>
        <w:rPr>
          <w:b w:val="0"/>
          <w:color w:val="1F2328"/>
          <w:sz w:val="21"/>
        </w:rPr>
        <w:t xml:space="preserve"> of the database and the uploads/ folder. A daily cron job is: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0 2 * * * mysqldump -u USER -p'PASS' DBNAME | gzip &gt; ~/backups/contra-$(date +\%F).sql.gz</w:t>
      </w: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6.  Turning on email</w:t>
      </w:r>
    </w:p>
    <w:p>
      <w:pPr>
        <w:spacing w:before="80" w:after="180"/>
        <w:ind w:left="144"/>
        <w:shd w:val="clear" w:color="auto" w:fill="FDF3EC"/>
        <w:pBdr>
          <w:left w:val="single" w:sz="24" w:space="6" w:color="C2703A"/>
        </w:pBdr>
      </w:pPr>
      <w:r>
        <w:rPr>
          <w:b/>
          <w:color w:val="A61B1B"/>
          <w:sz w:val="20"/>
        </w:rPr>
        <w:t xml:space="preserve">Do not skip this  </w:t>
      </w:r>
      <w:r>
        <w:rPr>
          <w:color w:val="1F2328"/>
          <w:sz w:val="20"/>
        </w:rPr>
        <w:t>Until mail is configured, booking confirmations are written to files in storage/logs/mail-*.log instead of being sent. Nothing is lost - every booking is still recorded and you can read exactly what would have gone out - but no guest receives a confirmation.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Choose one of the following and put the values in includes/config.local.php.</w:t>
      </w:r>
    </w:p>
    <w:p>
      <w:pPr>
        <w:spacing w:before="200" w:after="80"/>
        <w:keepNext/>
      </w:pPr>
      <w:r>
        <w:rPr>
          <w:b/>
          <w:color w:val="9A7B2F"/>
          <w:sz w:val="21"/>
        </w:rPr>
        <w:t>Option A - a mailbox on your own domain (recommended on cPanel)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'MAIL_TRANSPORT'  =&gt; 'smtp',</w:t>
        <w:br/>
      </w:r>
      <w:r>
        <w:rPr>
          <w:rFonts w:ascii="Consolas" w:hAnsi="Consolas" w:eastAsia="Consolas"/>
          <w:color w:val="1A1A1A"/>
          <w:sz w:val="18"/>
        </w:rPr>
        <w:t>'MAIL_HOST'       =&gt; 'mail.contrahotel.com',</w:t>
        <w:br/>
      </w:r>
      <w:r>
        <w:rPr>
          <w:rFonts w:ascii="Consolas" w:hAnsi="Consolas" w:eastAsia="Consolas"/>
          <w:color w:val="1A1A1A"/>
          <w:sz w:val="18"/>
        </w:rPr>
        <w:t>'MAIL_PORT'       =&gt; 587,</w:t>
        <w:br/>
      </w:r>
      <w:r>
        <w:rPr>
          <w:rFonts w:ascii="Consolas" w:hAnsi="Consolas" w:eastAsia="Consolas"/>
          <w:color w:val="1A1A1A"/>
          <w:sz w:val="18"/>
        </w:rPr>
        <w:t>'MAIL_ENCRYPTION' =&gt; 'tls',</w:t>
        <w:br/>
      </w:r>
      <w:r>
        <w:rPr>
          <w:rFonts w:ascii="Consolas" w:hAnsi="Consolas" w:eastAsia="Consolas"/>
          <w:color w:val="1A1A1A"/>
          <w:sz w:val="18"/>
        </w:rPr>
        <w:t>'MAIL_USERNAME'   =&gt; 'no-reply@contrahotel.com',</w:t>
        <w:br/>
      </w:r>
      <w:r>
        <w:rPr>
          <w:rFonts w:ascii="Consolas" w:hAnsi="Consolas" w:eastAsia="Consolas"/>
          <w:color w:val="1A1A1A"/>
          <w:sz w:val="18"/>
        </w:rPr>
        <w:t>'MAIL_PASSWORD'   =&gt; 'the-mailbox-password',</w:t>
        <w:br/>
      </w:r>
      <w:r>
        <w:rPr>
          <w:rFonts w:ascii="Consolas" w:hAnsi="Consolas" w:eastAsia="Consolas"/>
          <w:color w:val="1A1A1A"/>
          <w:sz w:val="18"/>
        </w:rPr>
        <w:t>'MAIL_FROM_EMAIL' =&gt; 'no-reply@contrahotel.com',</w:t>
        <w:br/>
      </w:r>
      <w:r>
        <w:rPr>
          <w:rFonts w:ascii="Consolas" w:hAnsi="Consolas" w:eastAsia="Consolas"/>
          <w:color w:val="1A1A1A"/>
          <w:sz w:val="18"/>
        </w:rPr>
        <w:t>'MAIL_FROM_NAME'  =&gt; 'Contra Hotel',</w:t>
        <w:br/>
      </w:r>
      <w:r>
        <w:rPr>
          <w:rFonts w:ascii="Consolas" w:hAnsi="Consolas" w:eastAsia="Consolas"/>
          <w:color w:val="1A1A1A"/>
          <w:sz w:val="18"/>
        </w:rPr>
        <w:t>'MAIL_REPLY_TO'   =&gt; 'info@contrahotel.com',</w:t>
        <w:br/>
      </w:r>
      <w:r>
        <w:rPr>
          <w:rFonts w:ascii="Consolas" w:hAnsi="Consolas" w:eastAsia="Consolas"/>
          <w:color w:val="1A1A1A"/>
          <w:sz w:val="18"/>
        </w:rPr>
        <w:t>'MAIL_ADMIN_EMAIL'=&gt; 'info@contrahotel.com',</w:t>
      </w:r>
    </w:p>
    <w:p>
      <w:pPr>
        <w:spacing w:before="200" w:after="80"/>
        <w:keepNext/>
      </w:pPr>
      <w:r>
        <w:rPr>
          <w:b/>
          <w:color w:val="9A7B2F"/>
          <w:sz w:val="21"/>
        </w:rPr>
        <w:t>Option B - Gmail or Google Workspace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1.  </w:t>
      </w:r>
      <w:r>
        <w:rPr>
          <w:b w:val="0"/>
          <w:color w:val="1F2328"/>
          <w:sz w:val="21"/>
        </w:rPr>
        <w:t>Turn on 2-Step Verification for the Google account.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2.  </w:t>
      </w:r>
      <w:r>
        <w:rPr>
          <w:b w:val="0"/>
          <w:color w:val="1F2328"/>
          <w:sz w:val="21"/>
        </w:rPr>
        <w:t xml:space="preserve">Create an </w:t>
      </w:r>
      <w:r>
        <w:rPr>
          <w:b/>
          <w:color w:val="1F2328"/>
          <w:sz w:val="21"/>
        </w:rPr>
        <w:t>App Password</w:t>
      </w:r>
      <w:r>
        <w:rPr>
          <w:b w:val="0"/>
          <w:color w:val="1F2328"/>
          <w:sz w:val="21"/>
        </w:rPr>
        <w:t xml:space="preserve"> (Google Account → Security → App passwords).</w:t>
      </w:r>
    </w:p>
    <w:p>
      <w:pPr>
        <w:spacing w:after="80"/>
        <w:ind w:left="490" w:hanging="490"/>
      </w:pPr>
      <w:r>
        <w:rPr>
          <w:b/>
          <w:color w:val="9A7B2F"/>
          <w:sz w:val="21"/>
        </w:rPr>
        <w:t xml:space="preserve">3.  </w:t>
      </w:r>
      <w:r>
        <w:rPr>
          <w:b w:val="0"/>
          <w:color w:val="1F2328"/>
          <w:sz w:val="21"/>
        </w:rPr>
        <w:t xml:space="preserve">Use that 16-character password below. </w:t>
      </w:r>
      <w:r>
        <w:rPr>
          <w:b/>
          <w:color w:val="1F2328"/>
          <w:sz w:val="21"/>
        </w:rPr>
        <w:t>A normal account password will not work.</w:t>
      </w:r>
    </w:p>
    <w:p>
      <w:pPr>
        <w:spacing w:before="60" w:after="180" w:line="252" w:lineRule="auto"/>
        <w:ind w:left="173"/>
        <w:shd w:val="clear" w:color="auto" w:fill="F2F3F5"/>
        <w:pBdr>
          <w:left w:val="single" w:sz="18" w:space="6" w:color="B9BEC6"/>
        </w:pBdr>
      </w:pPr>
      <w:r>
        <w:rPr>
          <w:rFonts w:ascii="Consolas" w:hAnsi="Consolas" w:eastAsia="Consolas"/>
          <w:color w:val="1A1A1A"/>
          <w:sz w:val="18"/>
        </w:rPr>
        <w:t>'MAIL_TRANSPORT'  =&gt; 'smtp',</w:t>
        <w:br/>
      </w:r>
      <w:r>
        <w:rPr>
          <w:rFonts w:ascii="Consolas" w:hAnsi="Consolas" w:eastAsia="Consolas"/>
          <w:color w:val="1A1A1A"/>
          <w:sz w:val="18"/>
        </w:rPr>
        <w:t>'MAIL_HOST'       =&gt; 'smtp.gmail.com',</w:t>
        <w:br/>
      </w:r>
      <w:r>
        <w:rPr>
          <w:rFonts w:ascii="Consolas" w:hAnsi="Consolas" w:eastAsia="Consolas"/>
          <w:color w:val="1A1A1A"/>
          <w:sz w:val="18"/>
        </w:rPr>
        <w:t>'MAIL_PORT'       =&gt; 587,</w:t>
        <w:br/>
      </w:r>
      <w:r>
        <w:rPr>
          <w:rFonts w:ascii="Consolas" w:hAnsi="Consolas" w:eastAsia="Consolas"/>
          <w:color w:val="1A1A1A"/>
          <w:sz w:val="18"/>
        </w:rPr>
        <w:t>'MAIL_ENCRYPTION' =&gt; 'tls',</w:t>
        <w:br/>
      </w:r>
      <w:r>
        <w:rPr>
          <w:rFonts w:ascii="Consolas" w:hAnsi="Consolas" w:eastAsia="Consolas"/>
          <w:color w:val="1A1A1A"/>
          <w:sz w:val="18"/>
        </w:rPr>
        <w:t>'MAIL_USERNAME'   =&gt; 'contrahotel@gmail.com',</w:t>
        <w:br/>
      </w:r>
      <w:r>
        <w:rPr>
          <w:rFonts w:ascii="Consolas" w:hAnsi="Consolas" w:eastAsia="Consolas"/>
          <w:color w:val="1A1A1A"/>
          <w:sz w:val="18"/>
        </w:rPr>
        <w:t>'MAIL_PASSWORD'   =&gt; 'the-16-character-app-password',</w:t>
        <w:br/>
      </w:r>
      <w:r>
        <w:rPr>
          <w:rFonts w:ascii="Consolas" w:hAnsi="Consolas" w:eastAsia="Consolas"/>
          <w:color w:val="1A1A1A"/>
          <w:sz w:val="18"/>
        </w:rPr>
        <w:t>'MAIL_FROM_EMAIL' =&gt; 'contrahotel@gmail.com',</w:t>
      </w:r>
    </w:p>
    <w:p>
      <w:pPr>
        <w:spacing w:after="120" w:before="0"/>
      </w:pPr>
      <w:r>
        <w:rPr>
          <w:b w:val="0"/>
          <w:color w:val="1F2328"/>
          <w:sz w:val="21"/>
        </w:rPr>
        <w:t xml:space="preserve">Use an address that genuinely exists on your domain for </w:t>
      </w:r>
      <w:r>
        <w:rPr>
          <w:rFonts w:ascii="Consolas" w:hAnsi="Consolas" w:eastAsia="Consolas"/>
          <w:b w:val="0"/>
          <w:color w:val="1F2328"/>
          <w:sz w:val="20"/>
        </w:rPr>
        <w:t>MAIL_FROM_EMAIL</w:t>
      </w:r>
      <w:r>
        <w:rPr>
          <w:b w:val="0"/>
          <w:color w:val="1F2328"/>
          <w:sz w:val="21"/>
        </w:rPr>
        <w:t>. Sending as a domain you do not own is the quickest way into a spam folder, because SPF and DKIM will fail.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After changing these settings, submit a test booking and confirm that both the guest acknowledgement and the hotel notification arrive. Every attempt is logged, so storage/logs/mail-*.log shows exactly what happened if one does not.</w:t>
      </w: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7.  If something goes wrong</w:t>
      </w:r>
    </w:p>
    <w:p>
      <w:pPr>
        <w:spacing w:before="240" w:after="100"/>
        <w:keepNext/>
      </w:pPr>
      <w:r>
        <w:rPr>
          <w:b/>
          <w:color w:val="142A4C"/>
          <w:sz w:val="24"/>
        </w:rPr>
        <w:t>7.1  Locally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20"/>
        <w:tblLayout w:type="fixed"/>
      </w:tblPr>
      <w:tblGrid>
        <w:gridCol w:w="3061"/>
        <w:gridCol w:w="6559"/>
      </w:tblGrid>
      <w:tr>
        <w:tc>
          <w:tcPr>
            <w:tcW w:type="dxa" w:w="3061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6559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A black window flashes and vanishes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Right-click START-WEBSITE.cmd and choose Run as administrator, or open Command Prompt in the folder and type START-WEBSITE.cmd so you can read the message.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“The local PHP runtime was not found”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The .devtools folder is missing. It is not included in the deployment package - see section 2.1.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The page opens but has no styling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Check the address bar starts with http://127.0.0.1:8099/ and not file:///.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“Port 8099 already in use”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The launcher frees the port itself. If it persists, run Get-Process php | Stop-Process -Force in PowerShell, then start again.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Bookings or the admin panel do not work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The site is being opened as a plain file rather than through the launcher.</w:t>
            </w:r>
          </w:p>
        </w:tc>
      </w:tr>
    </w:tbl>
    <w:p>
      <w:pPr>
        <w:spacing w:after="80"/>
      </w:pPr>
    </w:p>
    <w:p>
      <w:pPr>
        <w:spacing w:before="240" w:after="100"/>
        <w:keepNext/>
      </w:pPr>
      <w:r>
        <w:rPr>
          <w:b/>
          <w:color w:val="142A4C"/>
          <w:sz w:val="24"/>
        </w:rPr>
        <w:t>7.2  On the server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20"/>
        <w:tblLayout w:type="fixed"/>
      </w:tblPr>
      <w:tblGrid>
        <w:gridCol w:w="3061"/>
        <w:gridCol w:w="6559"/>
      </w:tblGrid>
      <w:tr>
        <w:tc>
          <w:tcPr>
            <w:tcW w:type="dxa" w:w="3061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6559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“Database connection failed”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Re-check the four values in includes/config.local.php. On cPanel both the database and user names include your account prefix, e.g. contrahotel_contra.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“Storage is not writable”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Set public_html/storage and public_html/uploads to 755. If that does not fix it, ask your host about ownership - do not jump to 777.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A blank white page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A PHP error is being hidden. Temporarily set APP_ENV to local in includes/config.local.php to see the message, then set it back to production.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The admin panel redirects to the installer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No administrator account exists yet. Run admin/install.php once, then delete it.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Uploaded images do not appear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The gd extension is probably disabled. Enable it in Select PHP Version.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sz w:val="19"/>
              </w:rPr>
              <w:t>Clean URLs give a 404</w:t>
            </w:r>
          </w:p>
        </w:tc>
        <w:tc>
          <w:tcPr>
            <w:tcW w:type="dxa" w:w="6559"/>
          </w:tcPr>
          <w:p>
            <w:pPr>
              <w:spacing w:after="40" w:before="40"/>
            </w:pPr>
            <w:r/>
            <w:r>
              <w:rPr>
                <w:sz w:val="19"/>
              </w:rPr>
              <w:t>mod_rewrite or .htaccess is not active. Everything still works through direct links; ask your host to enable AllowOverride All.</w:t>
            </w:r>
          </w:p>
        </w:tc>
      </w:tr>
    </w:tbl>
    <w:p>
      <w:pPr>
        <w:spacing w:after="80"/>
      </w:pP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8.  What not to upload</w:t>
      </w:r>
    </w:p>
    <w:p>
      <w:pPr>
        <w:spacing w:after="120" w:before="0"/>
      </w:pPr>
      <w:r>
        <w:rPr>
          <w:b w:val="0"/>
          <w:i w:val="0"/>
          <w:color w:val="1F2328"/>
          <w:sz w:val="21"/>
        </w:rPr>
        <w:t>These belong on your own computer and are already left out of the deployment ZIP. If you upload the project folder by hand rather than using the ZIP, exclude them: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2769"/>
        <w:gridCol w:w="6850"/>
      </w:tblGrid>
      <w:tr>
        <w:tc>
          <w:tcPr>
            <w:tcW w:type="dxa" w:w="2769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Folder or file</w:t>
            </w:r>
          </w:p>
        </w:tc>
        <w:tc>
          <w:tcPr>
            <w:tcW w:type="dxa" w:w="6850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7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.devtools\</w:t>
            </w:r>
          </w:p>
        </w:tc>
        <w:tc>
          <w:tcPr>
            <w:tcW w:type="dxa" w:w="6850"/>
          </w:tcPr>
          <w:p>
            <w:pPr>
              <w:spacing w:after="40" w:before="40"/>
            </w:pPr>
            <w:r/>
            <w:r>
              <w:rPr>
                <w:sz w:val="19"/>
              </w:rPr>
              <w:t>The portable PHP runtime. A web server has no use for it.</w:t>
            </w:r>
          </w:p>
        </w:tc>
      </w:tr>
      <w:tr>
        <w:tc>
          <w:tcPr>
            <w:tcW w:type="dxa" w:w="27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tests\</w:t>
            </w:r>
          </w:p>
        </w:tc>
        <w:tc>
          <w:tcPr>
            <w:tcW w:type="dxa" w:w="6850"/>
          </w:tcPr>
          <w:p>
            <w:pPr>
              <w:spacing w:after="40" w:before="40"/>
            </w:pPr>
            <w:r/>
            <w:r>
              <w:rPr>
                <w:sz w:val="19"/>
              </w:rPr>
              <w:t>The test suites. Harmless but unnecessary on a live site.</w:t>
            </w:r>
          </w:p>
        </w:tc>
      </w:tr>
      <w:tr>
        <w:tc>
          <w:tcPr>
            <w:tcW w:type="dxa" w:w="27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START-WEBSITE.cmd</w:t>
            </w:r>
          </w:p>
        </w:tc>
        <w:tc>
          <w:tcPr>
            <w:tcW w:type="dxa" w:w="6850"/>
          </w:tcPr>
          <w:p>
            <w:pPr>
              <w:spacing w:after="40" w:before="40"/>
            </w:pPr>
            <w:r/>
            <w:r>
              <w:rPr>
                <w:sz w:val="19"/>
              </w:rPr>
              <w:t>Starts the local server. Meaningless on the server and best not left lying around.</w:t>
            </w:r>
          </w:p>
        </w:tc>
      </w:tr>
      <w:tr>
        <w:tc>
          <w:tcPr>
            <w:tcW w:type="dxa" w:w="2769"/>
          </w:tcPr>
          <w:p>
            <w:pPr>
              <w:spacing w:after="40" w:before="40"/>
            </w:pPr>
            <w:r/>
            <w:r>
              <w:rPr>
                <w:sz w:val="19"/>
              </w:rPr>
              <w:t>contra\` (originals)</w:t>
            </w:r>
          </w:p>
        </w:tc>
        <w:tc>
          <w:tcPr>
            <w:tcW w:type="dxa" w:w="6850"/>
          </w:tcPr>
          <w:p>
            <w:pPr>
              <w:spacing w:after="40" w:before="40"/>
            </w:pPr>
            <w:r/>
            <w:r>
              <w:rPr>
                <w:sz w:val="19"/>
              </w:rPr>
              <w:t>About 250 MB of full-resolution photographs. The resized versions in contra\web\ are what the pages actually use.</w:t>
            </w:r>
          </w:p>
        </w:tc>
      </w:tr>
      <w:tr>
        <w:tc>
          <w:tcPr>
            <w:tcW w:type="dxa" w:w="27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storage\backups\</w:t>
            </w:r>
          </w:p>
        </w:tc>
        <w:tc>
          <w:tcPr>
            <w:tcW w:type="dxa" w:w="6850"/>
          </w:tcPr>
          <w:p>
            <w:pPr>
              <w:spacing w:after="40" w:before="40"/>
            </w:pPr>
            <w:r/>
            <w:r>
              <w:rPr>
                <w:sz w:val="19"/>
              </w:rPr>
              <w:t>Local backups of pages that were removed.</w:t>
            </w:r>
          </w:p>
        </w:tc>
      </w:tr>
      <w:tr>
        <w:tc>
          <w:tcPr>
            <w:tcW w:type="dxa" w:w="27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admin\install.php</w:t>
            </w:r>
          </w:p>
        </w:tc>
        <w:tc>
          <w:tcPr>
            <w:tcW w:type="dxa" w:w="6850"/>
          </w:tcPr>
          <w:p>
            <w:pPr>
              <w:spacing w:after="40" w:before="40"/>
            </w:pPr>
            <w:r/>
            <w:r>
              <w:rPr>
                <w:sz w:val="19"/>
              </w:rPr>
              <w:t>Delete this after running it once.</w:t>
            </w:r>
          </w:p>
        </w:tc>
      </w:tr>
    </w:tbl>
    <w:p>
      <w:pPr>
        <w:spacing w:after="80"/>
      </w:pPr>
    </w:p>
    <w:p>
      <w:pPr>
        <w:spacing w:before="320" w:after="120"/>
        <w:keepNext/>
        <w:pBdr>
          <w:bottom w:val="single" w:sz="6" w:space="6" w:color="D5D9DF"/>
        </w:pBdr>
      </w:pPr>
      <w:r>
        <w:rPr>
          <w:b/>
          <w:color w:val="142A4C"/>
          <w:sz w:val="29"/>
        </w:rPr>
        <w:t>9.  Quick reference</w:t>
      </w:r>
    </w:p>
    <w:tbl>
      <w:tblPr>
        <w:tblStyle w:val="TableGrid"/>
        <w:jc w:val="left"/>
        <w:tblLook w:firstColumn="1" w:firstRow="1" w:lastColumn="0" w:lastRow="0" w:noHBand="0" w:noVBand="1" w:val="04A0"/>
        <w:tblW w:type="dxa" w:w="9619"/>
        <w:tblLayout w:type="fixed"/>
      </w:tblPr>
      <w:tblGrid>
        <w:gridCol w:w="3498"/>
        <w:gridCol w:w="6121"/>
      </w:tblGrid>
      <w:tr>
        <w:tc>
          <w:tcPr>
            <w:tcW w:type="dxa" w:w="3498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6121"/>
            <w:shd w:val="clear" w:color="auto" w:fill="142A4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Start the site locally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Double-click START-WEBSITE.cmd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Stop the site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Close the black window, or press Ctrl+C in it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Sign in locally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http://127.0.0.1:8099/admin/login.php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See the untouched original page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Add `?noedit=1` to any page URL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Reset everything locally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Delete `storage\database.sqlite`, then run the launcher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Install on cPanel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Upload and extract the ZIP, then open `/admin/install.php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Remove the installer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Delete `admin/install.php` after installing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Run the tests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sz w:val="19"/>
              </w:rPr>
              <w:t>php tests/run.php` (starts its own server)</w:t>
            </w:r>
          </w:p>
        </w:tc>
      </w:tr>
      <w:tr>
        <w:tc>
          <w:tcPr>
            <w:tcW w:type="dxa" w:w="3498"/>
          </w:tcPr>
          <w:p>
            <w:pPr>
              <w:spacing w:after="40" w:before="40"/>
            </w:pPr>
            <w:r/>
            <w:r>
              <w:rPr>
                <w:sz w:val="19"/>
              </w:rPr>
              <w:t>Check PHP for mistakes</w:t>
            </w:r>
          </w:p>
        </w:tc>
        <w:tc>
          <w:tcPr>
            <w:tcW w:type="dxa" w:w="61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color w:val="24292E"/>
                <w:sz w:val="19"/>
              </w:rPr>
              <w:t>php tools/lint.php</w:t>
            </w:r>
          </w:p>
        </w:tc>
      </w:tr>
    </w:tbl>
    <w:p>
      <w:pPr>
        <w:spacing w:after="80"/>
      </w:pPr>
    </w:p>
    <w:p>
      <w:pPr>
        <w:spacing w:after="120" w:before="160"/>
      </w:pPr>
      <w:r>
        <w:rPr>
          <w:b w:val="0"/>
          <w:i/>
          <w:color w:val="555A60"/>
          <w:sz w:val="21"/>
        </w:rPr>
        <w:t>Keep this document with the project. Sections 2 and 3 are the only two you need for day-to-day work; the rest is for when something goes wrong.</w:t>
      </w:r>
    </w:p>
    <w:sectPr w:rsidR="00FC693F" w:rsidRPr="0006063C" w:rsidSect="00034616"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